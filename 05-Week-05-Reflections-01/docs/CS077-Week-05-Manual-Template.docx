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CS077 Week 5</w:t>
      </w:r>
    </w:p>
    <w:p>
      <w:pPr>
        <w:pStyle w:val="Title"/>
      </w:pPr>
      <w:r>
        <w:t>My Story to Product Manual</w:t>
      </w:r>
    </w:p>
    <w:p>
      <w:r>
        <w:t>Build this manual while you build your application. A classmate should be able to follow it to locate, open and use your app, then understand how you made its main interaction. Replace the prompts with your own explanations and screenshots. There is no required page count.</w:t>
      </w:r>
    </w:p>
    <w:p>
      <w:pPr>
        <w:pStyle w:val="Heading2"/>
      </w:pPr>
      <w:r>
        <w:t>Purpose and intended user</w:t>
      </w:r>
    </w:p>
    <w:p>
      <w:r>
        <w:t>Name your application, context, user and the one task it helps them complete. Include the GitHub URL and the route to the app project file.</w:t>
      </w:r>
    </w:p>
    <w:p>
      <w:r>
        <w:t>[Replace this with your explanation and relevant screenshot or diagram. Add space as needed.]</w:t>
      </w:r>
    </w:p>
    <w:p>
      <w:pPr>
        <w:pStyle w:val="Heading2"/>
      </w:pPr>
      <w:r>
        <w:t>From story to product</w:t>
      </w:r>
    </w:p>
    <w:p>
      <w:r>
        <w:t>Describe the event and the person affected. Show the need you extracted from the story. Reuse your 5A whiteboard photo; explain what matters in it.</w:t>
      </w:r>
    </w:p>
    <w:p>
      <w:r>
        <w:t>[Replace this with your explanation and relevant screenshot or diagram. Add space as needed.]</w:t>
      </w:r>
    </w:p>
    <w:p>
      <w:pPr>
        <w:pStyle w:val="Heading2"/>
      </w:pPr>
      <w:r>
        <w:t>Attention First in my decisions</w:t>
      </w:r>
    </w:p>
    <w:p>
      <w:r>
        <w:t>Apply the assigned SEEK and AAA reading. Explain what the user should notice, the first useful action, and one revision that improved the sequence. Do not paste book pages.</w:t>
      </w:r>
    </w:p>
    <w:p>
      <w:r>
        <w:t>[Replace this with your explanation and relevant screenshot or diagram. Add space as needed.]</w:t>
      </w:r>
    </w:p>
    <w:p>
      <w:r>
        <w:br w:type="page"/>
      </w:r>
    </w:p>
    <w:p>
      <w:pPr>
        <w:pStyle w:val="Heading1"/>
      </w:pPr>
      <w:r>
        <w:t>Plan and prototype</w:t>
      </w:r>
    </w:p>
    <w:p>
      <w:r>
        <w:t>Complete this before coding. Keep the original PowerPoint file in planning and reuse its images here.</w:t>
      </w:r>
    </w:p>
    <w:p>
      <w:pPr>
        <w:pStyle w:val="Heading2"/>
      </w:pPr>
      <w:r>
        <w:t>Logical hat</w:t>
      </w:r>
    </w:p>
    <w:p>
      <w:r>
        <w:t>Insert the flowchart. Identify input, validation, action, result, decision, bounded repeat and stopping rule. Name the method and explain the relevant class and control responsibilities.</w:t>
      </w:r>
    </w:p>
    <w:p>
      <w:r>
        <w:t>[Replace this with your explanation and relevant screenshot or diagram. Add space as needed.]</w:t>
      </w:r>
    </w:p>
    <w:p>
      <w:pPr>
        <w:pStyle w:val="Heading2"/>
      </w:pPr>
      <w:r>
        <w:t>Data hat</w:t>
      </w:r>
    </w:p>
    <w:p>
      <w:r>
        <w:t>Name the values, types and examples. Explain where they come from, where they are checked and where the result appears. Explain the small array in your app or the companion exercise.</w:t>
      </w:r>
    </w:p>
    <w:p>
      <w:r>
        <w:t>[Replace this with your explanation and relevant screenshot or diagram. Add space as needed.]</w:t>
      </w:r>
    </w:p>
    <w:p>
      <w:pPr>
        <w:pStyle w:val="Heading2"/>
      </w:pPr>
      <w:r>
        <w:t>Visual hat</w:t>
      </w:r>
    </w:p>
    <w:p>
      <w:r>
        <w:t>Insert the PowerPoint ready, result and recoverable-error states. Name your references or AI concept sources. Record the peer observation that changed the screen before coding.</w:t>
      </w:r>
    </w:p>
    <w:p>
      <w:r>
        <w:t>[Replace this with your explanation and relevant screenshot or diagram. Add space as needed.]</w:t>
      </w:r>
    </w:p>
    <w:p>
      <w:r>
        <w:t>Hat switch note: I switched from ______ to ______ because ______. This changed ______.</w:t>
      </w:r>
    </w:p>
    <w:p>
      <w:r>
        <w:br w:type="page"/>
      </w:r>
    </w:p>
    <w:p>
      <w:pPr>
        <w:pStyle w:val="Heading1"/>
      </w:pPr>
      <w:r>
        <w:t>Build and use the application</w:t>
      </w:r>
    </w:p>
    <w:p>
      <w:r>
        <w:t>Use your own screenshots and code explanations. Add more build-step pages if necessary. Keep code readable; explain only what your reader needs at this point.</w:t>
      </w:r>
    </w:p>
    <w:p>
      <w:pPr>
        <w:pStyle w:val="Heading2"/>
      </w:pPr>
      <w:r>
        <w:t>Open and run</w:t>
      </w:r>
    </w:p>
    <w:p>
      <w:r>
        <w:t>List the required Visual Studio workload and class-approved .NET target. Name the project file and folder, how to run it, and the first expected screen.</w:t>
      </w:r>
    </w:p>
    <w:p>
      <w:r>
        <w:t>[Replace this with your explanation and relevant screenshot or diagram. Add space as needed.]</w:t>
      </w:r>
    </w:p>
    <w:p>
      <w:pPr>
        <w:pStyle w:val="Heading2"/>
      </w:pPr>
      <w:r>
        <w:t>My first working interaction</w:t>
      </w:r>
    </w:p>
    <w:p>
      <w:r>
        <w:t>Show MainWindow.xaml and MainWindow.xaml.cs locations. Explain the controls, Click handler, custom method, condition and loop. State what to change, why, and what a successful test shows.</w:t>
      </w:r>
    </w:p>
    <w:p>
      <w:r>
        <w:t>[Replace this with your explanation and relevant screenshot or diagram. Add space as needed.]</w:t>
      </w:r>
    </w:p>
    <w:p>
      <w:pPr>
        <w:pStyle w:val="Heading2"/>
      </w:pPr>
      <w:r>
        <w:t>Images and sound</w:t>
      </w:r>
    </w:p>
    <w:p>
      <w:r>
        <w:t>Explain Assets/Images and Assets/Audio, the image-plus-text button, resource/content and copy settings, relative paths and opt-in sound. Record source/license or generation details. Show that the app works without sound.</w:t>
      </w:r>
    </w:p>
    <w:p>
      <w:r>
        <w:t>[Replace this with your explanation and relevant screenshot or diagram. Add space as needed.]</w:t>
      </w:r>
    </w:p>
    <w:p>
      <w:pPr>
        <w:pStyle w:val="Heading2"/>
      </w:pPr>
      <w:r>
        <w:t>User instructions</w:t>
      </w:r>
    </w:p>
    <w:p>
      <w:r>
        <w:t>Walk the intended user through one complete task. Explain the expected result and how to recover from an invalid input.</w:t>
      </w:r>
    </w:p>
    <w:p>
      <w:r>
        <w:t>[Replace this with your explanation and relevant screenshot or diagram. Add space as needed.]</w:t>
      </w:r>
    </w:p>
    <w:p>
      <w:r>
        <w:br w:type="page"/>
      </w:r>
    </w:p>
    <w:p>
      <w:pPr>
        <w:pStyle w:val="Heading1"/>
      </w:pPr>
      <w:r>
        <w:t>Testing and reflection</w:t>
      </w:r>
    </w:p>
    <w:p>
      <w:pPr>
        <w:pStyle w:val="Heading2"/>
      </w:pPr>
      <w:r>
        <w:t>Expected and observed behavior</w:t>
      </w:r>
    </w:p>
    <w:p>
      <w:r>
        <w:t>Record normal, invalid/empty and boundary cases. Include the inputs, expected result, actual result and change made. Preserve an honest note about any remaining limitation.</w:t>
      </w:r>
    </w:p>
    <w:p>
      <w:r>
        <w:t>[Replace this with your explanation and relevant screenshot or diagram. Add space as needed.]</w:t>
      </w:r>
    </w:p>
    <w:p>
      <w:pPr>
        <w:pStyle w:val="Heading2"/>
      </w:pPr>
      <w:r>
        <w:t>AI and peer check</w:t>
      </w:r>
    </w:p>
    <w:p>
      <w:r>
        <w:t>Include one focused AI prompt or the supplied-response route, the relevant response, your prediction and test, and what you kept or rejected. Record what happened when a peer followed your manual and the revision you made.</w:t>
      </w:r>
    </w:p>
    <w:p>
      <w:r>
        <w:t>[Replace this with your explanation and relevant screenshot or diagram. Add space as needed.]</w:t>
      </w:r>
    </w:p>
    <w:p>
      <w:pPr>
        <w:pStyle w:val="Heading2"/>
      </w:pPr>
      <w:r>
        <w:t>Class evidence and checkpoints</w:t>
      </w:r>
    </w:p>
    <w:p>
      <w:r>
        <w:t>Link the reused 5A and 5B whiteboard/shared planning and concise Discord checks. Name the Git checkpoints. Instructor acceptance determines participation; this manual does not verify attendance.</w:t>
      </w:r>
    </w:p>
    <w:p>
      <w:r>
        <w:t>[Replace this with your explanation and relevant screenshot or diagram. Add space as needed.]</w:t>
      </w:r>
    </w:p>
    <w:p>
      <w:pPr>
        <w:pStyle w:val="Heading2"/>
      </w:pPr>
      <w:r>
        <w:t>Reflection and next development</w:t>
      </w:r>
    </w:p>
    <w:p>
      <w:r>
        <w:t>Which earlier skills did you reuse? What did the test change? What will you improve next? Keep the next feature separate from the smallest working version.</w:t>
      </w:r>
    </w:p>
    <w:p>
      <w:r>
        <w:t>[Replace this with your explanation and relevant screenshot or diagram. Add space as needed.]</w:t>
      </w:r>
    </w:p>
    <w:p>
      <w:r>
        <w:t>Final check: editable manual + exported PDF; PPTX; app source/assets; selection receipt; tests/AI/class evidence. Commit, push, verify instructor access, and submit the GitHub URL in the Week 5 Canvas assignment.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CS077 Week 5 Story to Product Manual</dc:title>
  <dc:subject/>
  <dc:creator>CS077 / Malik Stalbert</dc:creator>
  <cp:keywords/>
  <dc:description>generated by python-docx</dc:description>
  <cp:lastModifiedBy/>
  <cp:revision>1</cp:revision>
  <dcterms:created xsi:type="dcterms:W3CDTF">2013-12-23T23:15:00Z</dcterms:created>
  <dcterms:modified xsi:type="dcterms:W3CDTF">2013-12-23T23:15:00Z</dcterms:modified>
  <cp:category/>
</cp:coreProperties>
</file>